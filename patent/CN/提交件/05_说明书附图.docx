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说　明　书　附　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4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4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49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9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96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7406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060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