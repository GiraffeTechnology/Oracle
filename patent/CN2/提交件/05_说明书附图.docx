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28"/>
        </w:rPr>
        <w:t>说 明 书 附 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96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图 1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90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9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图 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1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图 3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